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cineBook Comprehensive Documentation</w:t>
      </w:r>
    </w:p>
    <w:p>
      <w:pPr>
        <w:pStyle w:val="Heading1"/>
      </w:pPr>
      <w:r>
        <w:t>cineBook - Complete Project Documentation Report</w:t>
      </w:r>
    </w:p>
    <w:p/>
    <w:p>
      <w:pPr>
        <w:pStyle w:val="Heading2"/>
      </w:pPr>
      <w:r>
        <w:t>1. Executive Summary</w:t>
      </w:r>
    </w:p>
    <w:p>
      <w:pPr>
        <w:pStyle w:val="ListBullet"/>
      </w:pPr>
      <w:r>
        <w:t>**Project Name**: cineBook</w:t>
      </w:r>
    </w:p>
    <w:p>
      <w:pPr>
        <w:pStyle w:val="ListBullet"/>
      </w:pPr>
      <w:r>
        <w:t>**Project Purpose**: To provide a seamless, real-time movie and event ticket booking platform.</w:t>
      </w:r>
    </w:p>
    <w:p>
      <w:pPr>
        <w:pStyle w:val="ListBullet"/>
      </w:pPr>
      <w:r>
        <w:t>**Business Problem Solved**: Eliminates physical queues, prevents double-booking via real-time seat locking, and offers a digitized, scannable premium ticket experience.</w:t>
      </w:r>
    </w:p>
    <w:p>
      <w:pPr>
        <w:pStyle w:val="ListBullet"/>
      </w:pPr>
      <w:r>
        <w:t>**Target Users**: Moviegoers (End Users) and Cinema/Event Managers (Administrators).</w:t>
      </w:r>
    </w:p>
    <w:p>
      <w:pPr>
        <w:pStyle w:val="ListBullet"/>
      </w:pPr>
      <w:r>
        <w:t>**Industry/Domain**: Entertainment / E-commerce.</w:t>
      </w:r>
    </w:p>
    <w:p>
      <w:pPr>
        <w:pStyle w:val="ListBullet"/>
      </w:pPr>
      <w:r>
        <w:t>**Key Features**: Real-time seat selection, Stripe payments, PDF ticket generation, Google OAuth, Admin dashboard.</w:t>
      </w:r>
    </w:p>
    <w:p>
      <w:pPr>
        <w:pStyle w:val="ListBullet"/>
      </w:pPr>
      <w:r>
        <w:t>**High-Level Architecture**: MERN Stack (MongoDB, Express, React, Node.js) with Socket.io for WebSockets.</w:t>
      </w:r>
    </w:p>
    <w:p>
      <w:pPr>
        <w:pStyle w:val="ListBullet"/>
      </w:pPr>
      <w:r>
        <w:t>**Technology Stack Summary**: React 19, Vite, Tailwind CSS, Node.js, Express, MongoDB, AWS S3, Stripe.</w:t>
      </w:r>
    </w:p>
    <w:p>
      <w:pPr>
        <w:pStyle w:val="ListBullet"/>
      </w:pPr>
      <w:r>
        <w:t>**Project Status**: Completed / Production-Ready.</w:t>
      </w:r>
    </w:p>
    <w:p/>
    <w:p>
      <w:r>
        <w:t>---</w:t>
      </w:r>
    </w:p>
    <w:p/>
    <w:p>
      <w:pPr>
        <w:pStyle w:val="Heading2"/>
      </w:pPr>
      <w:r>
        <w:t>2. Business Requirements Analysis</w:t>
      </w:r>
    </w:p>
    <w:p>
      <w:pPr>
        <w:pStyle w:val="ListBullet"/>
      </w:pPr>
      <w:r>
        <w:t>**Business Objectives**: Increase ticket sales, provide a frictionless digital booking experience, and manage inventory dynamically.</w:t>
      </w:r>
    </w:p>
    <w:p>
      <w:pPr>
        <w:pStyle w:val="ListBullet"/>
      </w:pPr>
      <w:r>
        <w:t>**User Requirements**: Browse movies, select seats without conflicts, pay securely, and download tickets.</w:t>
      </w:r>
    </w:p>
    <w:p>
      <w:pPr>
        <w:pStyle w:val="ListBullet"/>
      </w:pPr>
      <w:r>
        <w:t>**Stakeholder Requirements**: Monitor revenue, manage movie/showtime schedules, and control platform content.</w:t>
      </w:r>
    </w:p>
    <w:p>
      <w:pPr>
        <w:pStyle w:val="ListBullet"/>
      </w:pPr>
      <w:r>
        <w:t>**Functional Requirements**: Seat locking mechanism, secure auth, PDF generation, email notifications.</w:t>
      </w:r>
    </w:p>
    <w:p>
      <w:pPr>
        <w:pStyle w:val="ListBullet"/>
      </w:pPr>
      <w:r>
        <w:t>**Non-functional Requirements**: High availability, &lt; 200ms seat lock latency, responsive UI.</w:t>
      </w:r>
    </w:p>
    <w:p>
      <w:pPr>
        <w:pStyle w:val="ListBullet"/>
      </w:pPr>
      <w:r>
        <w:t>**Assumptions**: Users have internet access; theatres have QR scanners.</w:t>
      </w:r>
    </w:p>
    <w:p>
      <w:pPr>
        <w:pStyle w:val="ListBullet"/>
      </w:pPr>
      <w:r>
        <w:t>**Constraints**: PDF generation must work on mobile browsers without CORS issues.</w:t>
      </w:r>
    </w:p>
    <w:p>
      <w:pPr>
        <w:pStyle w:val="ListBullet"/>
      </w:pPr>
      <w:r>
        <w:t>**Success Criteria**: 0% double-booked seats, &gt; 99% payment success rate, sub-second API responses.</w:t>
      </w:r>
    </w:p>
    <w:p/>
    <w:p>
      <w:r>
        <w:t>---</w:t>
      </w:r>
    </w:p>
    <w:p/>
    <w:p>
      <w:pPr>
        <w:pStyle w:val="Heading2"/>
      </w:pPr>
      <w:r>
        <w:t>3. Project Overview</w:t>
      </w:r>
    </w:p>
    <w:p>
      <w:r>
        <w:t>**cineBook** is an end-to-end booking ecosystem. It exists to modernize cinema operations.</w:t>
      </w:r>
    </w:p>
    <w:p>
      <w:r>
        <w:t>**Major Modules**:</w:t>
      </w:r>
    </w:p>
    <w:p>
      <w:pPr>
        <w:pStyle w:val="ListNumber"/>
      </w:pPr>
      <w:r>
        <w:t>User Portal (Browsing, Booking, Tickets)</w:t>
      </w:r>
    </w:p>
    <w:p>
      <w:pPr>
        <w:pStyle w:val="ListNumber"/>
      </w:pPr>
      <w:r>
        <w:t>Admin Dashboard (Inventory &amp; Analytics)</w:t>
      </w:r>
    </w:p>
    <w:p>
      <w:pPr>
        <w:pStyle w:val="ListNumber"/>
      </w:pPr>
      <w:r>
        <w:t>Core Backend (Business Logic &amp; Database)</w:t>
      </w:r>
    </w:p>
    <w:p>
      <w:r>
        <w:t>**End-to-end Flow**: User browses -&gt; Selects Show -&gt; Selects Seats (locked via WebSockets) -&gt; Pays via Stripe -&gt; Receives PDF Ticket -&gt; Admin views metrics.</w:t>
      </w:r>
    </w:p>
    <w:p/>
    <w:p>
      <w:r>
        <w:t>---</w:t>
      </w:r>
    </w:p>
    <w:p/>
    <w:p>
      <w:pPr>
        <w:pStyle w:val="Heading2"/>
      </w:pPr>
      <w:r>
        <w:t>4. User Roles &amp; Permissions</w:t>
      </w:r>
    </w:p>
    <w:p/>
    <w:p>
      <w:r>
        <w:t>| Role | Responsibilities | Permissions | Restrictions |</w:t>
      </w:r>
    </w:p>
    <w:p>
      <w:r>
        <w:t>|---|---|---|---|</w:t>
      </w:r>
    </w:p>
    <w:p>
      <w:r>
        <w:t>| **Guest** | Browse movies and shows | View content | Cannot book or view profiles |</w:t>
      </w:r>
    </w:p>
    <w:p>
      <w:r>
        <w:t>| **User** | Book tickets, manage profile | Read/Write own bookings | Cannot access admin panels |</w:t>
      </w:r>
    </w:p>
    <w:p>
      <w:r>
        <w:t>| **Admin** | Manage platform | Full CRUD on Movies, Shows, Users | None |</w:t>
      </w:r>
    </w:p>
    <w:p/>
    <w:p>
      <w:r>
        <w:t>---</w:t>
      </w:r>
    </w:p>
    <w:p/>
    <w:p>
      <w:pPr>
        <w:pStyle w:val="Heading2"/>
      </w:pPr>
      <w:r>
        <w:t>5. Complete Workflow Documentation</w:t>
      </w:r>
    </w:p>
    <w:p/>
    <w:p>
      <w:pPr>
        <w:pStyle w:val="Heading3"/>
      </w:pPr>
      <w:r>
        <w:t>User Journey</w:t>
      </w:r>
    </w:p>
    <w:p>
      <w:r>
        <w:t>Code / diagram block:</w:t>
      </w:r>
    </w:p>
    <w:p>
      <w:pPr/>
      <w:r>
        <w:rPr>
          <w:rFonts w:ascii="Courier New" w:hAnsi="Courier New"/>
          <w:sz w:val="18"/>
        </w:rPr>
        <w:t>graph TD</w:t>
      </w:r>
    </w:p>
    <w:p>
      <w:pPr/>
      <w:r>
        <w:rPr>
          <w:rFonts w:ascii="Courier New" w:hAnsi="Courier New"/>
          <w:sz w:val="18"/>
        </w:rPr>
        <w:t xml:space="preserve">    A[Visit Site] --&gt; B{Logged In?}</w:t>
      </w:r>
    </w:p>
    <w:p>
      <w:pPr/>
      <w:r>
        <w:rPr>
          <w:rFonts w:ascii="Courier New" w:hAnsi="Courier New"/>
          <w:sz w:val="18"/>
        </w:rPr>
        <w:t xml:space="preserve">    B --&gt;|No| C[Login/Register]</w:t>
      </w:r>
    </w:p>
    <w:p>
      <w:pPr/>
      <w:r>
        <w:rPr>
          <w:rFonts w:ascii="Courier New" w:hAnsi="Courier New"/>
          <w:sz w:val="18"/>
        </w:rPr>
        <w:t xml:space="preserve">    B --&gt;|Yes| D[Browse Movies]</w:t>
      </w:r>
    </w:p>
    <w:p>
      <w:pPr/>
      <w:r>
        <w:rPr>
          <w:rFonts w:ascii="Courier New" w:hAnsi="Courier New"/>
          <w:sz w:val="18"/>
        </w:rPr>
        <w:t xml:space="preserve">    C --&gt; D</w:t>
      </w:r>
    </w:p>
    <w:p>
      <w:pPr/>
      <w:r>
        <w:rPr>
          <w:rFonts w:ascii="Courier New" w:hAnsi="Courier New"/>
          <w:sz w:val="18"/>
        </w:rPr>
        <w:t xml:space="preserve">    D --&gt; E[Select Show]</w:t>
      </w:r>
    </w:p>
    <w:p>
      <w:pPr/>
      <w:r>
        <w:rPr>
          <w:rFonts w:ascii="Courier New" w:hAnsi="Courier New"/>
          <w:sz w:val="18"/>
        </w:rPr>
        <w:t xml:space="preserve">    E --&gt; F[Select Seats]</w:t>
      </w:r>
    </w:p>
    <w:p>
      <w:pPr/>
      <w:r>
        <w:rPr>
          <w:rFonts w:ascii="Courier New" w:hAnsi="Courier New"/>
          <w:sz w:val="18"/>
        </w:rPr>
        <w:t xml:space="preserve">    F --&gt; G[Checkout / Stripe]</w:t>
      </w:r>
    </w:p>
    <w:p>
      <w:pPr/>
      <w:r>
        <w:rPr>
          <w:rFonts w:ascii="Courier New" w:hAnsi="Courier New"/>
          <w:sz w:val="18"/>
        </w:rPr>
        <w:t xml:space="preserve">    G --&gt; H[Download PDF Ticket]</w:t>
      </w:r>
    </w:p>
    <w:p/>
    <w:p>
      <w:pPr>
        <w:pStyle w:val="Heading3"/>
      </w:pPr>
      <w:r>
        <w:t>Backend Workflow</w:t>
      </w:r>
    </w:p>
    <w:p>
      <w:r>
        <w:t>Request -&gt; Express Router -&gt; Auth Middleware -&gt; Controller -&gt; Mongoose Query -&gt; DB -&gt; Response.</w:t>
      </w:r>
    </w:p>
    <w:p/>
    <w:p>
      <w:pPr>
        <w:pStyle w:val="Heading3"/>
      </w:pPr>
      <w:r>
        <w:t>Data Workflow</w:t>
      </w:r>
    </w:p>
    <w:p>
      <w:r>
        <w:t>Data Creation (Admin adds movie) -&gt; Validation (Mongoose Schema) -&gt; Storage (MongoDB) -&gt; Retrieval (User browses) -&gt; Reporting (Admin Dashboard Recharts).</w:t>
      </w:r>
    </w:p>
    <w:p/>
    <w:p>
      <w:r>
        <w:t>---</w:t>
      </w:r>
    </w:p>
    <w:p/>
    <w:p>
      <w:pPr>
        <w:pStyle w:val="Heading2"/>
      </w:pPr>
      <w:r>
        <w:t>6. Functional Module Breakdown</w:t>
      </w:r>
    </w:p>
    <w:p/>
    <w:p>
      <w:pPr>
        <w:pStyle w:val="Heading3"/>
      </w:pPr>
      <w:r>
        <w:t>Module: Booking Engine</w:t>
      </w:r>
    </w:p>
    <w:p>
      <w:pPr>
        <w:pStyle w:val="ListBullet"/>
      </w:pPr>
      <w:r>
        <w:t>**Purpose**: Manage the reservation of seats.</w:t>
      </w:r>
    </w:p>
    <w:p>
      <w:pPr>
        <w:pStyle w:val="ListBullet"/>
      </w:pPr>
      <w:r>
        <w:t>**Inputs**: Show ID, Seat Array, User ID.</w:t>
      </w:r>
    </w:p>
    <w:p>
      <w:pPr>
        <w:pStyle w:val="ListBullet"/>
      </w:pPr>
      <w:r>
        <w:t>**Processing**: Verifies seats are available -&gt; Creates Stripe Intent -&gt; Locks seats via Socket.io -&gt; Confirms Booking.</w:t>
      </w:r>
    </w:p>
    <w:p>
      <w:pPr>
        <w:pStyle w:val="ListBullet"/>
      </w:pPr>
      <w:r>
        <w:t>**Outputs**: Confirmed Booking Record, PDF Ticket.</w:t>
      </w:r>
    </w:p>
    <w:p>
      <w:pPr>
        <w:pStyle w:val="ListBullet"/>
      </w:pPr>
      <w:r>
        <w:t>**Dependencies**: Stripe API, Socket.io, Mongoose.</w:t>
      </w:r>
    </w:p>
    <w:p>
      <w:pPr>
        <w:pStyle w:val="ListBullet"/>
      </w:pPr>
      <w:r>
        <w:t>**Security**: Verifies JWT, validates seat pricing to prevent tampering.</w:t>
      </w:r>
    </w:p>
    <w:p/>
    <w:p>
      <w:r>
        <w:t>---</w:t>
      </w:r>
    </w:p>
    <w:p/>
    <w:p>
      <w:pPr>
        <w:pStyle w:val="Heading2"/>
      </w:pPr>
      <w:r>
        <w:t>7. System Architecture</w:t>
      </w:r>
    </w:p>
    <w:p/>
    <w:p>
      <w:pPr>
        <w:pStyle w:val="Heading3"/>
      </w:pPr>
      <w:r>
        <w:t>High-Level Architecture</w:t>
      </w:r>
    </w:p>
    <w:p>
      <w:r>
        <w:t>Code / diagram block:</w:t>
      </w:r>
    </w:p>
    <w:p>
      <w:pPr/>
      <w:r>
        <w:rPr>
          <w:rFonts w:ascii="Courier New" w:hAnsi="Courier New"/>
          <w:sz w:val="18"/>
        </w:rPr>
        <w:t>graph LR</w:t>
      </w:r>
    </w:p>
    <w:p>
      <w:pPr/>
      <w:r>
        <w:rPr>
          <w:rFonts w:ascii="Courier New" w:hAnsi="Courier New"/>
          <w:sz w:val="18"/>
        </w:rPr>
        <w:t xml:space="preserve">    Client[React Frontend] &lt;--&gt;|REST APIs &amp; WebSockets| Server[Node/Express Backend]</w:t>
      </w:r>
    </w:p>
    <w:p>
      <w:pPr/>
      <w:r>
        <w:rPr>
          <w:rFonts w:ascii="Courier New" w:hAnsi="Courier New"/>
          <w:sz w:val="18"/>
        </w:rPr>
        <w:t xml:space="preserve">    Server &lt;--&gt; Database[(MongoDB)]</w:t>
      </w:r>
    </w:p>
    <w:p>
      <w:pPr/>
      <w:r>
        <w:rPr>
          <w:rFonts w:ascii="Courier New" w:hAnsi="Courier New"/>
          <w:sz w:val="18"/>
        </w:rPr>
        <w:t xml:space="preserve">    Server &lt;--&gt; Stripe[Stripe API]</w:t>
      </w:r>
    </w:p>
    <w:p>
      <w:pPr/>
      <w:r>
        <w:rPr>
          <w:rFonts w:ascii="Courier New" w:hAnsi="Courier New"/>
          <w:sz w:val="18"/>
        </w:rPr>
        <w:t xml:space="preserve">    Server &lt;--&gt; S3[AWS S3]</w:t>
      </w:r>
    </w:p>
    <w:p/>
    <w:p>
      <w:r>
        <w:t>---</w:t>
      </w:r>
    </w:p>
    <w:p/>
    <w:p>
      <w:pPr>
        <w:pStyle w:val="Heading2"/>
      </w:pPr>
      <w:r>
        <w:t>8. Frontend Analysis</w:t>
      </w:r>
    </w:p>
    <w:p>
      <w:pPr>
        <w:pStyle w:val="ListBullet"/>
      </w:pPr>
      <w:r>
        <w:t>**Framework**: React 19 built with Vite.</w:t>
      </w:r>
    </w:p>
    <w:p>
      <w:pPr>
        <w:pStyle w:val="ListBullet"/>
      </w:pPr>
      <w:r>
        <w:t>**Folder Structure**: `/src/pages`, `/src/components`, `/src/config`.</w:t>
      </w:r>
    </w:p>
    <w:p>
      <w:pPr>
        <w:pStyle w:val="ListBullet"/>
      </w:pPr>
      <w:r>
        <w:t>**Routing**: `react-router-dom` for SPA navigation.</w:t>
      </w:r>
    </w:p>
    <w:p>
      <w:pPr>
        <w:pStyle w:val="ListBullet"/>
      </w:pPr>
      <w:r>
        <w:t>**State Management**: React Hooks (`useState`, `useEffect`) and Context.</w:t>
      </w:r>
    </w:p>
    <w:p>
      <w:pPr>
        <w:pStyle w:val="ListBullet"/>
      </w:pPr>
      <w:r>
        <w:t>**UI Libraries**: Tailwind CSS, Material UI, Recharts.</w:t>
      </w:r>
    </w:p>
    <w:p>
      <w:pPr>
        <w:pStyle w:val="ListBullet"/>
      </w:pPr>
      <w:r>
        <w:t>**Responsive Strategy**: Mobile-first Tailwind utility classes (e.g., `md:flex-row`).</w:t>
      </w:r>
    </w:p>
    <w:p>
      <w:pPr>
        <w:pStyle w:val="ListBullet"/>
      </w:pPr>
      <w:r>
        <w:t>**Key Screens**: Home, Movie Details, Seat Selection, Payment, My Bookings, Admin Dashboard.</w:t>
      </w:r>
    </w:p>
    <w:p/>
    <w:p>
      <w:r>
        <w:t>---</w:t>
      </w:r>
    </w:p>
    <w:p/>
    <w:p>
      <w:pPr>
        <w:pStyle w:val="Heading2"/>
      </w:pPr>
      <w:r>
        <w:t>9. Backend Analysis</w:t>
      </w:r>
    </w:p>
    <w:p>
      <w:pPr>
        <w:pStyle w:val="ListBullet"/>
      </w:pPr>
      <w:r>
        <w:t>**Framework**: Node.js with Express.js.</w:t>
      </w:r>
    </w:p>
    <w:p>
      <w:pPr>
        <w:pStyle w:val="ListBullet"/>
      </w:pPr>
      <w:r>
        <w:t>**Architecture Pattern**: MVC (Model-View-Controller).</w:t>
      </w:r>
    </w:p>
    <w:p>
      <w:pPr>
        <w:pStyle w:val="ListBullet"/>
      </w:pPr>
      <w:r>
        <w:t>**Controllers**: Handle business logic (e.g., `bookingController.js`).</w:t>
      </w:r>
    </w:p>
    <w:p>
      <w:pPr>
        <w:pStyle w:val="ListBullet"/>
      </w:pPr>
      <w:r>
        <w:t>**Middleware**: `authMiddleware.js` (JWT validation), `upload.js` (Multer).</w:t>
      </w:r>
    </w:p>
    <w:p>
      <w:pPr>
        <w:pStyle w:val="ListBullet"/>
      </w:pPr>
      <w:r>
        <w:t>**Validation Layers**: Mongoose Schema definitions and custom validators.</w:t>
      </w:r>
    </w:p>
    <w:p>
      <w:pPr>
        <w:pStyle w:val="ListBullet"/>
      </w:pPr>
      <w:r>
        <w:t>**Error Handling**: `express-async-handler` wrapper.</w:t>
      </w:r>
    </w:p>
    <w:p/>
    <w:p>
      <w:r>
        <w:t>---</w:t>
      </w:r>
    </w:p>
    <w:p/>
    <w:p>
      <w:pPr>
        <w:pStyle w:val="Heading2"/>
      </w:pPr>
      <w:r>
        <w:t>10. Database Documentation</w:t>
      </w:r>
    </w:p>
    <w:p/>
    <w:p>
      <w:pPr>
        <w:pStyle w:val="Heading3"/>
      </w:pPr>
      <w:r>
        <w:t>ER Diagram</w:t>
      </w:r>
    </w:p>
    <w:p>
      <w:r>
        <w:t>Code / diagram block:</w:t>
      </w:r>
    </w:p>
    <w:p>
      <w:pPr/>
      <w:r>
        <w:rPr>
          <w:rFonts w:ascii="Courier New" w:hAnsi="Courier New"/>
          <w:sz w:val="18"/>
        </w:rPr>
        <w:t>erDiagram</w:t>
      </w:r>
    </w:p>
    <w:p>
      <w:pPr/>
      <w:r>
        <w:rPr>
          <w:rFonts w:ascii="Courier New" w:hAnsi="Courier New"/>
          <w:sz w:val="18"/>
        </w:rPr>
        <w:t xml:space="preserve">    USER ||--o{ BOOKING : makes</w:t>
      </w:r>
    </w:p>
    <w:p>
      <w:pPr/>
      <w:r>
        <w:rPr>
          <w:rFonts w:ascii="Courier New" w:hAnsi="Courier New"/>
          <w:sz w:val="18"/>
        </w:rPr>
        <w:t xml:space="preserve">    MOVIE ||--o{ SHOW : has</w:t>
      </w:r>
    </w:p>
    <w:p>
      <w:pPr/>
      <w:r>
        <w:rPr>
          <w:rFonts w:ascii="Courier New" w:hAnsi="Courier New"/>
          <w:sz w:val="18"/>
        </w:rPr>
        <w:t xml:space="preserve">    THEATRE ||--o{ SHOW : hosts</w:t>
      </w:r>
    </w:p>
    <w:p>
      <w:pPr/>
      <w:r>
        <w:rPr>
          <w:rFonts w:ascii="Courier New" w:hAnsi="Courier New"/>
          <w:sz w:val="18"/>
        </w:rPr>
        <w:t xml:space="preserve">    SHOW ||--o{ BOOKING : contains</w:t>
      </w:r>
    </w:p>
    <w:p/>
    <w:p>
      <w:pPr>
        <w:pStyle w:val="Heading3"/>
      </w:pPr>
      <w:r>
        <w:t>Tables (Collections)</w:t>
      </w:r>
    </w:p>
    <w:p>
      <w:pPr>
        <w:pStyle w:val="ListBullet"/>
      </w:pPr>
      <w:r>
        <w:t>**User**: Stores credentials and roles.</w:t>
      </w:r>
    </w:p>
    <w:p>
      <w:pPr>
        <w:pStyle w:val="ListBullet"/>
      </w:pPr>
      <w:r>
        <w:t>**Movie**: Metadata (title, poster, genre).</w:t>
      </w:r>
    </w:p>
    <w:p>
      <w:pPr>
        <w:pStyle w:val="ListBullet"/>
      </w:pPr>
      <w:r>
        <w:t>**Theatre**: Physical locations.</w:t>
      </w:r>
    </w:p>
    <w:p>
      <w:pPr>
        <w:pStyle w:val="ListBullet"/>
      </w:pPr>
      <w:r>
        <w:t>**Show**: Joins Movie &amp; Theatre with a specific timestamp.</w:t>
      </w:r>
    </w:p>
    <w:p>
      <w:pPr>
        <w:pStyle w:val="ListBullet"/>
      </w:pPr>
      <w:r>
        <w:t>**Booking**: Financial transaction and allocated seats.</w:t>
      </w:r>
    </w:p>
    <w:p/>
    <w:p>
      <w:r>
        <w:t>---</w:t>
      </w:r>
    </w:p>
    <w:p/>
    <w:p>
      <w:pPr>
        <w:pStyle w:val="Heading2"/>
      </w:pPr>
      <w:r>
        <w:t>11. API Documentation (Sample)</w:t>
      </w:r>
    </w:p>
    <w:p/>
    <w:p>
      <w:pPr>
        <w:pStyle w:val="Heading3"/>
      </w:pPr>
      <w:r>
        <w:t>Endpoint: `/api/bookings/create`</w:t>
      </w:r>
    </w:p>
    <w:p>
      <w:pPr>
        <w:pStyle w:val="ListBullet"/>
      </w:pPr>
      <w:r>
        <w:t>**Method**: POST</w:t>
      </w:r>
    </w:p>
    <w:p>
      <w:pPr>
        <w:pStyle w:val="ListBullet"/>
      </w:pPr>
      <w:r>
        <w:t>**Purpose**: Finalize a seat reservation.</w:t>
      </w:r>
    </w:p>
    <w:p>
      <w:pPr>
        <w:pStyle w:val="ListBullet"/>
      </w:pPr>
      <w:r>
        <w:t>**Auth Required**: Bearer JWT.</w:t>
      </w:r>
    </w:p>
    <w:p>
      <w:pPr>
        <w:pStyle w:val="ListBullet"/>
      </w:pPr>
      <w:r>
        <w:t>**Body**: `{ showId: "xyz", seats: ["A1", "A2"], totalAmount: 500 }`</w:t>
      </w:r>
    </w:p>
    <w:p>
      <w:pPr>
        <w:pStyle w:val="ListBullet"/>
      </w:pPr>
      <w:r>
        <w:t>**Validation**: Checks if seats are already booked in the DB.</w:t>
      </w:r>
    </w:p>
    <w:p>
      <w:pPr>
        <w:pStyle w:val="ListBullet"/>
      </w:pPr>
      <w:r>
        <w:t>**Response**: `200 OK`, Returns Booking Object.</w:t>
      </w:r>
    </w:p>
    <w:p/>
    <w:p>
      <w:r>
        <w:t>---</w:t>
      </w:r>
    </w:p>
    <w:p/>
    <w:p>
      <w:pPr>
        <w:pStyle w:val="Heading2"/>
      </w:pPr>
      <w:r>
        <w:t>12. Authentication &amp; Authorization</w:t>
      </w:r>
    </w:p>
    <w:p>
      <w:pPr>
        <w:pStyle w:val="ListBullet"/>
      </w:pPr>
      <w:r>
        <w:t>**Flow**: User logs in -&gt; Backend verifies via bcrypt/Google Auth -&gt; Returns JWT -&gt; Frontend stores in LocalStorage -&gt; Sent in `Authorization` header.</w:t>
      </w:r>
    </w:p>
    <w:p>
      <w:pPr>
        <w:pStyle w:val="ListBullet"/>
      </w:pPr>
      <w:r>
        <w:t>**RBAC**: Admin routes utilize an `isAdmin` middleware that decodes the JWT and checks the user's role boolean.</w:t>
      </w:r>
    </w:p>
    <w:p/>
    <w:p>
      <w:r>
        <w:t>---</w:t>
      </w:r>
    </w:p>
    <w:p/>
    <w:p>
      <w:pPr>
        <w:pStyle w:val="Heading2"/>
      </w:pPr>
      <w:r>
        <w:t>13. Third-Party Integrations</w:t>
      </w:r>
    </w:p>
    <w:p>
      <w:pPr>
        <w:pStyle w:val="ListNumber"/>
      </w:pPr>
      <w:r>
        <w:t>**Stripe**: Handles secure PCI-compliant payments.</w:t>
      </w:r>
    </w:p>
    <w:p>
      <w:pPr>
        <w:pStyle w:val="ListNumber"/>
      </w:pPr>
      <w:r>
        <w:t>**AWS S3**: Cloud storage for fast, decoupled image hosting.</w:t>
      </w:r>
    </w:p>
    <w:p>
      <w:pPr>
        <w:pStyle w:val="ListNumber"/>
      </w:pPr>
      <w:r>
        <w:t>**Google OAuth**: Simplifies onboarding.</w:t>
      </w:r>
    </w:p>
    <w:p/>
    <w:p>
      <w:r>
        <w:t>---</w:t>
      </w:r>
    </w:p>
    <w:p/>
    <w:p>
      <w:pPr>
        <w:pStyle w:val="Heading2"/>
      </w:pPr>
      <w:r>
        <w:t>14. Security Analysis</w:t>
      </w:r>
    </w:p>
    <w:p>
      <w:pPr>
        <w:pStyle w:val="ListBullet"/>
      </w:pPr>
      <w:r>
        <w:t>**SQL Injection**: Prevented inherently by MongoDB/Mongoose (NoSQL).</w:t>
      </w:r>
    </w:p>
    <w:p>
      <w:pPr>
        <w:pStyle w:val="ListBullet"/>
      </w:pPr>
      <w:r>
        <w:t>**XSS**: Handled by React's default DOM escaping.</w:t>
      </w:r>
    </w:p>
    <w:p>
      <w:pPr>
        <w:pStyle w:val="ListBullet"/>
      </w:pPr>
      <w:r>
        <w:t>**Data Encryption**: Passwords hashed with `bcryptjs`.</w:t>
      </w:r>
    </w:p>
    <w:p>
      <w:pPr>
        <w:pStyle w:val="ListBullet"/>
      </w:pPr>
      <w:r>
        <w:t>**Recommendations**: Implement a rate limiter (e.g., `express-rate-limit`) to prevent DDoS.</w:t>
      </w:r>
    </w:p>
    <w:p/>
    <w:p>
      <w:r>
        <w:t>---</w:t>
      </w:r>
    </w:p>
    <w:p/>
    <w:p>
      <w:pPr>
        <w:pStyle w:val="Heading2"/>
      </w:pPr>
      <w:r>
        <w:t>15. Deployment Architecture</w:t>
      </w:r>
    </w:p>
    <w:p>
      <w:pPr>
        <w:pStyle w:val="ListBullet"/>
      </w:pPr>
      <w:r>
        <w:t>**Frontend Hosting**: Vercel or Netlify (static edge deployment).</w:t>
      </w:r>
    </w:p>
    <w:p>
      <w:pPr>
        <w:pStyle w:val="ListBullet"/>
      </w:pPr>
      <w:r>
        <w:t>**Backend Hosting**: Render, Heroku, or AWS EC2.</w:t>
      </w:r>
    </w:p>
    <w:p>
      <w:pPr>
        <w:pStyle w:val="ListBullet"/>
      </w:pPr>
      <w:r>
        <w:t>**Database**: MongoDB Atlas (Cloud Cluster).</w:t>
      </w:r>
    </w:p>
    <w:p>
      <w:pPr>
        <w:pStyle w:val="ListBullet"/>
      </w:pPr>
      <w:r>
        <w:t>**CI/CD**: GitHub Actions integrated with Vercel for automatic preview deployments.</w:t>
      </w:r>
    </w:p>
    <w:p/>
    <w:p>
      <w:r>
        <w:t>---</w:t>
      </w:r>
    </w:p>
    <w:p/>
    <w:p>
      <w:pPr>
        <w:pStyle w:val="Heading2"/>
      </w:pPr>
      <w:r>
        <w:t>16. Configuration Management</w:t>
      </w:r>
    </w:p>
    <w:p>
      <w:pPr>
        <w:pStyle w:val="ListBullet"/>
      </w:pPr>
      <w:r>
        <w:t>**Environment Variables**: Managed via `.env` files.</w:t>
      </w:r>
    </w:p>
    <w:p>
      <w:pPr>
        <w:pStyle w:val="ListBullet"/>
      </w:pPr>
      <w:r>
        <w:t>`MONGO_URI`: Database connection.</w:t>
      </w:r>
    </w:p>
    <w:p>
      <w:pPr>
        <w:pStyle w:val="ListBullet"/>
      </w:pPr>
      <w:r>
        <w:t>`JWT_SECRET`: Cryptographic key for tokens.</w:t>
      </w:r>
    </w:p>
    <w:p>
      <w:pPr>
        <w:pStyle w:val="ListBullet"/>
      </w:pPr>
      <w:r>
        <w:t>`STRIPE_SECRET_KEY`: Payment processing.</w:t>
      </w:r>
    </w:p>
    <w:p>
      <w:pPr>
        <w:pStyle w:val="ListBullet"/>
      </w:pPr>
      <w:r>
        <w:t>`AWS_ACCESS_KEY`: Media uploads.</w:t>
      </w:r>
    </w:p>
    <w:p/>
    <w:p>
      <w:r>
        <w:t>---</w:t>
      </w:r>
    </w:p>
    <w:p/>
    <w:p>
      <w:pPr>
        <w:pStyle w:val="Heading2"/>
      </w:pPr>
      <w:r>
        <w:t>17. Logging &amp; Monitoring</w:t>
      </w:r>
    </w:p>
    <w:p>
      <w:pPr>
        <w:pStyle w:val="ListBullet"/>
      </w:pPr>
      <w:r>
        <w:t>**Logging**: Uses `morgan` in the Express backend for request tracing.</w:t>
      </w:r>
    </w:p>
    <w:p>
      <w:pPr>
        <w:pStyle w:val="ListBullet"/>
      </w:pPr>
      <w:r>
        <w:t>**Error Tracking**: Global error handler in Express catches unhandled promise rejections.</w:t>
      </w:r>
    </w:p>
    <w:p/>
    <w:p>
      <w:r>
        <w:t>---</w:t>
      </w:r>
    </w:p>
    <w:p/>
    <w:p>
      <w:pPr>
        <w:pStyle w:val="Heading2"/>
      </w:pPr>
      <w:r>
        <w:t>18. Performance Analysis</w:t>
      </w:r>
    </w:p>
    <w:p>
      <w:pPr>
        <w:pStyle w:val="ListBullet"/>
      </w:pPr>
      <w:r>
        <w:t>**Bottlenecks**: PDF generation is client-heavy. Fixed by offloading image fetching to a backend proxy.</w:t>
      </w:r>
    </w:p>
    <w:p>
      <w:pPr>
        <w:pStyle w:val="ListBullet"/>
      </w:pPr>
      <w:r>
        <w:t>**Optimization**: Vite provides highly optimized JS chunking for the frontend.</w:t>
      </w:r>
    </w:p>
    <w:p>
      <w:pPr>
        <w:pStyle w:val="ListBullet"/>
      </w:pPr>
      <w:r>
        <w:t>**Caching**: S3 provides inherent CDN caching for images.</w:t>
      </w:r>
    </w:p>
    <w:p/>
    <w:p>
      <w:r>
        <w:t>---</w:t>
      </w:r>
    </w:p>
    <w:p/>
    <w:p>
      <w:pPr>
        <w:pStyle w:val="Heading2"/>
      </w:pPr>
      <w:r>
        <w:t>19. Testing Documentation</w:t>
      </w:r>
    </w:p>
    <w:p>
      <w:pPr>
        <w:pStyle w:val="ListBullet"/>
      </w:pPr>
      <w:r>
        <w:t>**QA Process**: Manual end-to-end verification of the booking flow.</w:t>
      </w:r>
    </w:p>
    <w:p>
      <w:pPr>
        <w:pStyle w:val="ListBullet"/>
      </w:pPr>
      <w:r>
        <w:t>**Testing Tools**: Browser subagents and React DevTools.</w:t>
      </w:r>
    </w:p>
    <w:p>
      <w:pPr>
        <w:pStyle w:val="ListBullet"/>
      </w:pPr>
      <w:r>
        <w:t>**Sample Test Case**: Two users attempt to click the same seat -&gt; WebSockets disable the seat for User 2 instantly.</w:t>
      </w:r>
    </w:p>
    <w:p/>
    <w:p>
      <w:r>
        <w:t>---</w:t>
      </w:r>
    </w:p>
    <w:p/>
    <w:p>
      <w:pPr>
        <w:pStyle w:val="Heading2"/>
      </w:pPr>
      <w:r>
        <w:t>20. Source Code Structure</w:t>
      </w:r>
    </w:p>
    <w:p>
      <w:r>
        <w:t>Code / diagram block:</w:t>
      </w:r>
    </w:p>
    <w:p>
      <w:pPr/>
      <w:r>
        <w:rPr>
          <w:rFonts w:ascii="Courier New" w:hAnsi="Courier New"/>
          <w:sz w:val="18"/>
        </w:rPr>
        <w:t>/movie_booking (Frontend)</w:t>
      </w:r>
    </w:p>
    <w:p>
      <w:pPr/>
      <w:r>
        <w:rPr>
          <w:rFonts w:ascii="Courier New" w:hAnsi="Courier New"/>
          <w:sz w:val="18"/>
        </w:rPr>
        <w:t xml:space="preserve">  /src</w:t>
      </w:r>
    </w:p>
    <w:p>
      <w:pPr/>
      <w:r>
        <w:rPr>
          <w:rFonts w:ascii="Courier New" w:hAnsi="Courier New"/>
          <w:sz w:val="18"/>
        </w:rPr>
        <w:t xml:space="preserve">    /components (Reusable UI)</w:t>
      </w:r>
    </w:p>
    <w:p>
      <w:pPr/>
      <w:r>
        <w:rPr>
          <w:rFonts w:ascii="Courier New" w:hAnsi="Courier New"/>
          <w:sz w:val="18"/>
        </w:rPr>
        <w:t xml:space="preserve">    /pages (Route views)</w:t>
      </w:r>
    </w:p>
    <w:p>
      <w:pPr/>
      <w:r>
        <w:rPr>
          <w:rFonts w:ascii="Courier New" w:hAnsi="Courier New"/>
          <w:sz w:val="18"/>
        </w:rPr>
        <w:t xml:space="preserve">    /config (Axios, APIs)</w:t>
      </w:r>
    </w:p>
    <w:p>
      <w:pPr/>
      <w:r>
        <w:rPr>
          <w:rFonts w:ascii="Courier New" w:hAnsi="Courier New"/>
          <w:sz w:val="18"/>
        </w:rPr>
        <w:t>/server (Backend)</w:t>
      </w:r>
    </w:p>
    <w:p>
      <w:pPr/>
      <w:r>
        <w:rPr>
          <w:rFonts w:ascii="Courier New" w:hAnsi="Courier New"/>
          <w:sz w:val="18"/>
        </w:rPr>
        <w:t xml:space="preserve">  /models (Mongoose Schemas)</w:t>
      </w:r>
    </w:p>
    <w:p>
      <w:pPr/>
      <w:r>
        <w:rPr>
          <w:rFonts w:ascii="Courier New" w:hAnsi="Courier New"/>
          <w:sz w:val="18"/>
        </w:rPr>
        <w:t xml:space="preserve">  /controllers (Logic)</w:t>
      </w:r>
    </w:p>
    <w:p>
      <w:pPr/>
      <w:r>
        <w:rPr>
          <w:rFonts w:ascii="Courier New" w:hAnsi="Courier New"/>
          <w:sz w:val="18"/>
        </w:rPr>
        <w:t xml:space="preserve">  /routes (API definitions)</w:t>
      </w:r>
    </w:p>
    <w:p/>
    <w:p>
      <w:r>
        <w:t>---</w:t>
      </w:r>
    </w:p>
    <w:p/>
    <w:p>
      <w:pPr>
        <w:pStyle w:val="Heading2"/>
      </w:pPr>
      <w:r>
        <w:t>21. Business Logic Deep Dive</w:t>
      </w:r>
    </w:p>
    <w:p>
      <w:r>
        <w:t>**PDF Ticket Generation Algorithm**:</w:t>
      </w:r>
    </w:p>
    <w:p>
      <w:pPr>
        <w:pStyle w:val="ListNumber"/>
      </w:pPr>
      <w:r>
        <w:t>Frontend detects "Save PDF" click.</w:t>
      </w:r>
    </w:p>
    <w:p>
      <w:pPr>
        <w:pStyle w:val="ListNumber"/>
      </w:pPr>
      <w:r>
        <w:t>Intercepts external poster URLs and routes them through `/api/proxy-image`.</w:t>
      </w:r>
    </w:p>
    <w:p>
      <w:pPr>
        <w:pStyle w:val="ListNumber"/>
      </w:pPr>
      <w:r>
        <w:t>Converts the proxy response to a Base64 string in memory.</w:t>
      </w:r>
    </w:p>
    <w:p>
      <w:pPr>
        <w:pStyle w:val="ListNumber"/>
      </w:pPr>
      <w:r>
        <w:t>Injects Base64 into a hidden 580px wide DOM node.</w:t>
      </w:r>
    </w:p>
    <w:p>
      <w:pPr>
        <w:pStyle w:val="ListNumber"/>
      </w:pPr>
      <w:r>
        <w:t>Awaits DOM rendering.</w:t>
      </w:r>
    </w:p>
    <w:p>
      <w:pPr>
        <w:pStyle w:val="ListNumber"/>
      </w:pPr>
      <w:r>
        <w:t>`html2canvas-pro` captures the canvas -&gt; exports to PDF.</w:t>
      </w:r>
    </w:p>
    <w:p/>
    <w:p>
      <w:r>
        <w:t>---</w:t>
      </w:r>
    </w:p>
    <w:p/>
    <w:p>
      <w:pPr>
        <w:pStyle w:val="Heading2"/>
      </w:pPr>
      <w:r>
        <w:t>22. Error Handling Strategy</w:t>
      </w:r>
    </w:p>
    <w:p>
      <w:pPr>
        <w:pStyle w:val="ListBullet"/>
      </w:pPr>
      <w:r>
        <w:t>**Validation Errors**: Return `400 Bad Request` with specific missing fields.</w:t>
      </w:r>
    </w:p>
    <w:p>
      <w:pPr>
        <w:pStyle w:val="ListBullet"/>
      </w:pPr>
      <w:r>
        <w:t>**System Errors**: Return `500 Internal Server Error`.</w:t>
      </w:r>
    </w:p>
    <w:p>
      <w:pPr>
        <w:pStyle w:val="ListBullet"/>
      </w:pPr>
      <w:r>
        <w:t>**Recovery**: Frontend gracefully falls back using `react-toastify` popups instead of crashing.</w:t>
      </w:r>
    </w:p>
    <w:p/>
    <w:p>
      <w:r>
        <w:t>---</w:t>
      </w:r>
    </w:p>
    <w:p/>
    <w:p>
      <w:pPr>
        <w:pStyle w:val="Heading2"/>
      </w:pPr>
      <w:r>
        <w:t>23. Data Lifecycle Documentation</w:t>
      </w:r>
    </w:p>
    <w:p>
      <w:pPr>
        <w:pStyle w:val="ListBullet"/>
      </w:pPr>
      <w:r>
        <w:t>**Creation**: User books ticket.</w:t>
      </w:r>
    </w:p>
    <w:p>
      <w:pPr>
        <w:pStyle w:val="ListBullet"/>
      </w:pPr>
      <w:r>
        <w:t>**Storage**: Mongoose saves to MongoDB.</w:t>
      </w:r>
    </w:p>
    <w:p>
      <w:pPr>
        <w:pStyle w:val="ListBullet"/>
      </w:pPr>
      <w:r>
        <w:t>**Retrieval**: User views 'My Bookings'.</w:t>
      </w:r>
    </w:p>
    <w:p>
      <w:pPr>
        <w:pStyle w:val="ListBullet"/>
      </w:pPr>
      <w:r>
        <w:t>**Deletion**: Soft deletes or cascade deletes if a show is cancelled by an Admin.</w:t>
      </w:r>
    </w:p>
    <w:p/>
    <w:p>
      <w:r>
        <w:t>---</w:t>
      </w:r>
    </w:p>
    <w:p/>
    <w:p>
      <w:pPr>
        <w:pStyle w:val="Heading2"/>
      </w:pPr>
      <w:r>
        <w:t>24. Maintenance Guide</w:t>
      </w:r>
    </w:p>
    <w:p>
      <w:pPr>
        <w:pStyle w:val="ListBullet"/>
      </w:pPr>
      <w:r>
        <w:t>**Deploying Updates**: Push to GitHub `main` branch. Vercel auto-builds frontend. Restart Node server for backend changes.</w:t>
      </w:r>
    </w:p>
    <w:p>
      <w:pPr>
        <w:pStyle w:val="ListBullet"/>
      </w:pPr>
      <w:r>
        <w:t>**Troubleshooting**: Check MongoDB Atlas logs for slow queries. Check Network Tab for CORS errors.</w:t>
      </w:r>
    </w:p>
    <w:p/>
    <w:p>
      <w:r>
        <w:t>---</w:t>
      </w:r>
    </w:p>
    <w:p/>
    <w:p>
      <w:pPr>
        <w:pStyle w:val="Heading2"/>
      </w:pPr>
      <w:r>
        <w:t>25. Future Enhancements</w:t>
      </w:r>
    </w:p>
    <w:p>
      <w:pPr>
        <w:pStyle w:val="ListBullet"/>
      </w:pPr>
      <w:r>
        <w:t>**Scalability**: Implement Redis for caching movie queries.</w:t>
      </w:r>
    </w:p>
    <w:p>
      <w:pPr>
        <w:pStyle w:val="ListBullet"/>
      </w:pPr>
      <w:r>
        <w:t>**Features**: Add loyalty points, dynamic pricing based on demand.</w:t>
      </w:r>
    </w:p>
    <w:p/>
    <w:p>
      <w:r>
        <w:t>---</w:t>
      </w:r>
    </w:p>
    <w:p/>
    <w:p>
      <w:pPr>
        <w:pStyle w:val="Heading2"/>
      </w:pPr>
      <w:r>
        <w:t>26. Complete Technical Summary</w:t>
      </w:r>
    </w:p>
    <w:p>
      <w:r>
        <w:t>cineBook is a robust, production-ready ticketing platform. It handles concurrency via WebSockets, secures payments via Stripe, and utilizes a clever Base64-proxy architecture to bypass browser canvas limitations for flawless mobile/desktop PDF generation.</w:t>
      </w:r>
    </w:p>
    <w:p/>
    <w:p>
      <w:r>
        <w:t>---</w:t>
      </w:r>
    </w:p>
    <w:p/>
    <w:p>
      <w:pPr>
        <w:pStyle w:val="Heading2"/>
      </w:pPr>
      <w:r>
        <w:t>27. Knowledge Transfer Section</w:t>
      </w:r>
    </w:p>
    <w:p>
      <w:r>
        <w:t>**New Developer Onboarding**:</w:t>
      </w:r>
    </w:p>
    <w:p>
      <w:pPr>
        <w:pStyle w:val="ListNumber"/>
      </w:pPr>
      <w:r>
        <w:t>Run `npm install` in both `/server` and `/movie_booking`.</w:t>
      </w:r>
    </w:p>
    <w:p>
      <w:pPr>
        <w:pStyle w:val="ListNumber"/>
      </w:pPr>
      <w:r>
        <w:t>Configure `.env` using `.env.example`.</w:t>
      </w:r>
    </w:p>
    <w:p>
      <w:pPr>
        <w:pStyle w:val="ListNumber"/>
      </w:pPr>
      <w:r>
        <w:t>Review `src/config/allApis.js` to understand how the frontend talks to the backend.</w:t>
      </w:r>
    </w:p>
    <w:p>
      <w:pPr>
        <w:pStyle w:val="ListNumber"/>
      </w:pPr>
      <w:r>
        <w:t>Review `server/models` to understand the database structure.</w:t>
      </w:r>
    </w:p>
    <w:p/>
    <w:p>
      <w:r>
        <w:t>---</w:t>
      </w:r>
    </w:p>
    <w:p/>
    <w:p>
      <w:pPr>
        <w:pStyle w:val="Heading2"/>
      </w:pPr>
      <w:r>
        <w:t>28. AI-Readable Project Context</w:t>
      </w:r>
    </w:p>
    <w:p>
      <w:r>
        <w:t>**JSON Context Summary for AI Assistants**:</w:t>
      </w:r>
    </w:p>
    <w:p>
      <w:r>
        <w:t>Code / diagram block:</w:t>
      </w:r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"project": "cineBook",</w:t>
      </w:r>
    </w:p>
    <w:p>
      <w:pPr/>
      <w:r>
        <w:rPr>
          <w:rFonts w:ascii="Courier New" w:hAnsi="Courier New"/>
          <w:sz w:val="18"/>
        </w:rPr>
        <w:t xml:space="preserve">  "stack": ["React", "Express", "MongoDB", "Node.js"],</w:t>
      </w:r>
    </w:p>
    <w:p>
      <w:pPr/>
      <w:r>
        <w:rPr>
          <w:rFonts w:ascii="Courier New" w:hAnsi="Courier New"/>
          <w:sz w:val="18"/>
        </w:rPr>
        <w:t xml:space="preserve">  "core_entities": ["User", "Movie", "Show", "Booking"],</w:t>
      </w:r>
    </w:p>
    <w:p>
      <w:pPr/>
      <w:r>
        <w:rPr>
          <w:rFonts w:ascii="Courier New" w:hAnsi="Courier New"/>
          <w:sz w:val="18"/>
        </w:rPr>
        <w:t xml:space="preserve">  "complex_workflows": {</w:t>
      </w:r>
    </w:p>
    <w:p>
      <w:pPr/>
      <w:r>
        <w:rPr>
          <w:rFonts w:ascii="Courier New" w:hAnsi="Courier New"/>
          <w:sz w:val="18"/>
        </w:rPr>
        <w:t xml:space="preserve">    "seat_locking": "Socket.io broadcast on seat click",</w:t>
      </w:r>
    </w:p>
    <w:p>
      <w:pPr/>
      <w:r>
        <w:rPr>
          <w:rFonts w:ascii="Courier New" w:hAnsi="Courier New"/>
          <w:sz w:val="18"/>
        </w:rPr>
        <w:t xml:space="preserve">    "pdf_generation": "Hidden 580px DOM clone + Base64 image proxy to bypass CORS"</w:t>
      </w:r>
    </w:p>
    <w:p>
      <w:pPr/>
      <w:r>
        <w:rPr>
          <w:rFonts w:ascii="Courier New" w:hAnsi="Courier New"/>
          <w:sz w:val="18"/>
        </w:rPr>
        <w:t xml:space="preserve">  },</w:t>
      </w:r>
    </w:p>
    <w:p>
      <w:pPr/>
      <w:r>
        <w:rPr>
          <w:rFonts w:ascii="Courier New" w:hAnsi="Courier New"/>
          <w:sz w:val="18"/>
        </w:rPr>
        <w:t xml:space="preserve">  "status": "Production Ready"</w:t>
      </w:r>
    </w:p>
    <w:p>
      <w:pPr/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