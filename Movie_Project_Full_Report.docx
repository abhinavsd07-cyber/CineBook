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cineBook Full Project Report</w:t>
      </w:r>
    </w:p>
    <w:p>
      <w:pPr>
        <w:pStyle w:val="Heading1"/>
      </w:pPr>
      <w:r>
        <w:t>cineBook Full Project Report</w:t>
      </w:r>
    </w:p>
    <w:p/>
    <w:p>
      <w:pPr>
        <w:pStyle w:val="Heading2"/>
      </w:pPr>
      <w:r>
        <w:t>1. Project Overview</w:t>
      </w:r>
    </w:p>
    <w:p>
      <w:r>
        <w:t>**cineBook** is a comprehensive, production-ready MERN stack (MongoDB, Express, React, Node.js) application for booking movie and event tickets online.</w:t>
      </w:r>
    </w:p>
    <w:p/>
    <w:p>
      <w:r>
        <w:t>It provides two main user experiences:</w:t>
      </w:r>
    </w:p>
    <w:p>
      <w:pPr>
        <w:pStyle w:val="ListNumber"/>
      </w:pPr>
      <w:r>
        <w:t>**User Portal**: Allows customers to browse current and upcoming movies, view showtimes, select seats in real-time, process secure payments, and download premium PDF tickets with QR codes.</w:t>
      </w:r>
    </w:p>
    <w:p>
      <w:pPr>
        <w:pStyle w:val="ListNumber"/>
      </w:pPr>
      <w:r>
        <w:t>**Admin Dashboard**: Provides a secure interface for administrators to manage inventory (movies, theatres, shows, snacks), monitor revenue metrics, and view user booking data.</w:t>
      </w:r>
    </w:p>
    <w:p/>
    <w:p>
      <w:r>
        <w:t>---</w:t>
      </w:r>
    </w:p>
    <w:p/>
    <w:p>
      <w:pPr>
        <w:pStyle w:val="Heading2"/>
      </w:pPr>
      <w:r>
        <w:t>2. Core Architecture &amp; How It Works</w:t>
      </w:r>
    </w:p>
    <w:p/>
    <w:p>
      <w:pPr>
        <w:pStyle w:val="Heading3"/>
      </w:pPr>
      <w:r>
        <w:t>The Stack</w:t>
      </w:r>
    </w:p>
    <w:p>
      <w:pPr>
        <w:pStyle w:val="ListBullet"/>
      </w:pPr>
      <w:r>
        <w:t>**Frontend**: Built with **React** (via Vite) for a blazing-fast single-page application experience. Styled primarily using **Tailwind CSS** for responsive, utility-first design, supplemented by Material UI for specific complex components.</w:t>
      </w:r>
    </w:p>
    <w:p>
      <w:pPr>
        <w:pStyle w:val="ListBullet"/>
      </w:pPr>
      <w:r>
        <w:t>**Backend**: A RESTful API built on **Node.js** and **Express.js**.</w:t>
      </w:r>
    </w:p>
    <w:p>
      <w:pPr>
        <w:pStyle w:val="ListBullet"/>
      </w:pPr>
      <w:r>
        <w:t>**Database**: **MongoDB** handled via Mongoose for flexible, schema-based data persistence.</w:t>
      </w:r>
    </w:p>
    <w:p/>
    <w:p>
      <w:pPr>
        <w:pStyle w:val="Heading3"/>
      </w:pPr>
      <w:r>
        <w:t>Key Technical Workflows</w:t>
      </w:r>
    </w:p>
    <w:p>
      <w:r>
        <w:t>#### A. Real-Time Seat Locking (Concurrency Control)</w:t>
      </w:r>
    </w:p>
    <w:p>
      <w:r>
        <w:t>To prevent two users from booking the exact same seat simultaneously:</w:t>
      </w:r>
    </w:p>
    <w:p>
      <w:pPr>
        <w:pStyle w:val="ListBullet"/>
      </w:pPr>
      <w:r>
        <w:t>The app uses **Socket.io** to create isolated "rooms" for each movie showtime.</w:t>
      </w:r>
    </w:p>
    <w:p>
      <w:pPr>
        <w:pStyle w:val="ListBullet"/>
      </w:pPr>
      <w:r>
        <w:t>When User A clicks a seat, the frontend emits a `lockSeat` event.</w:t>
      </w:r>
    </w:p>
    <w:p>
      <w:pPr>
        <w:pStyle w:val="ListBullet"/>
      </w:pPr>
      <w:r>
        <w:t>The backend stores this in memory and instantly broadcasts a `seatLocked` event to everyone else viewing the same showtime, turning the seat grey and disabling it on their screens in real-time.</w:t>
      </w:r>
    </w:p>
    <w:p/>
    <w:p>
      <w:r>
        <w:t>#### B. Flawless PDF Ticket Generation</w:t>
      </w:r>
    </w:p>
    <w:p>
      <w:r>
        <w:t>Generating PDFs directly from web DOM elements is notoriously difficult due to mobile scaling issues and strict browser CORS (Cross-Origin Resource Sharing) security policies.</w:t>
      </w:r>
    </w:p>
    <w:p>
      <w:pPr>
        <w:pStyle w:val="ListBullet"/>
      </w:pPr>
      <w:r>
        <w:t>**Fixed Scaling**: The app renders a hidden, fixed-width (580px) clone of the ticket in the background. This ensures the PDF looks identical regardless of whether the user clicks "Download" on a tiny mobile phone or a 4K desktop monitor.</w:t>
      </w:r>
    </w:p>
    <w:p>
      <w:pPr>
        <w:pStyle w:val="ListBullet"/>
      </w:pPr>
      <w:r>
        <w:t>**CORS Proxy &amp; Base64 Bypass**: External movie posters (from AWS S3 or TMDB) normally "taint" the canvas, causing the PDF generator to crash or output blank images. To solve this, the frontend calls a custom backend endpoint (`/api/proxy-image`). The frontend fetches the image data natively, converts it to a pure `Base64` string in JavaScript, waits for the DOM to acknowledge the image load, and *then* captures the snapshot.</w:t>
      </w:r>
    </w:p>
    <w:p>
      <w:pPr>
        <w:pStyle w:val="ListBullet"/>
      </w:pPr>
      <w:r>
        <w:t>**Generation**: The HTML is converted to a snapshot using `html2canvas-pro` (which natively supports modern Tailwind CSS colors), and packaged into a downloadable file via `jspdf`.</w:t>
      </w:r>
    </w:p>
    <w:p/>
    <w:p>
      <w:r>
        <w:t>#### C. Authentication &amp; Payments</w:t>
      </w:r>
    </w:p>
    <w:p>
      <w:pPr>
        <w:pStyle w:val="ListBullet"/>
      </w:pPr>
      <w:r>
        <w:t>**Auth**: Implements a dual-strategy approach. Users can register via standard Email/Password (hashed securely using `bcryptjs`) or use **Google OAuth** for one-click login. Sessions are maintained via securely signed JSON Web Tokens (`jsonwebtoken`).</w:t>
      </w:r>
    </w:p>
    <w:p>
      <w:pPr>
        <w:pStyle w:val="ListBullet"/>
      </w:pPr>
      <w:r>
        <w:t>**Payments**: Integrated with the **Stripe API**. The backend generates a secure `PaymentIntent` with the exact total (including GST taxes and food items), and the frontend securely collects card details without sensitive data ever touching the cineBook servers.</w:t>
      </w:r>
    </w:p>
    <w:p/>
    <w:p>
      <w:r>
        <w:t>#### D. Media Storage</w:t>
      </w:r>
    </w:p>
    <w:p>
      <w:pPr>
        <w:pStyle w:val="ListBullet"/>
      </w:pPr>
      <w:r>
        <w:t>All uploaded assets (movie posters, promotional banners, snacks) are streamed directly from the backend to **AWS S3** using `multer-s3`, ensuring high availability and taking the load off the main application server.</w:t>
      </w:r>
    </w:p>
    <w:p/>
    <w:p>
      <w:r>
        <w:t>---</w:t>
      </w:r>
    </w:p>
    <w:p/>
    <w:p>
      <w:pPr>
        <w:pStyle w:val="Heading2"/>
      </w:pPr>
      <w:r>
        <w:t>3. Package Dependencies (100% Detail)</w:t>
      </w:r>
    </w:p>
    <w:p/>
    <w:p>
      <w:pPr>
        <w:pStyle w:val="Heading3"/>
      </w:pPr>
      <w:r>
        <w:t>Frontend Packages (`movie_booking/package.json`)</w:t>
      </w:r>
    </w:p>
    <w:p>
      <w:r>
        <w:t>*Framework &amp; UI:*</w:t>
      </w:r>
    </w:p>
    <w:p>
      <w:pPr>
        <w:pStyle w:val="ListBullet"/>
      </w:pPr>
      <w:r>
        <w:t>**react** &amp; **react-dom** (`^19.2.0`): The core UI library.</w:t>
      </w:r>
    </w:p>
    <w:p>
      <w:pPr>
        <w:pStyle w:val="ListBullet"/>
      </w:pPr>
      <w:r>
        <w:t>**vite** (`^8.0.16`): Next-generation frontend tooling and bundler.</w:t>
      </w:r>
    </w:p>
    <w:p>
      <w:pPr>
        <w:pStyle w:val="ListBullet"/>
      </w:pPr>
      <w:r>
        <w:t>**tailwindcss** (`^4.3.1`) &amp; **@tailwindcss/vite**: Utility-first CSS framework for rapid styling.</w:t>
      </w:r>
    </w:p>
    <w:p>
      <w:pPr>
        <w:pStyle w:val="ListBullet"/>
      </w:pPr>
      <w:r>
        <w:t>**@mui/material**, **@emotion/react**, **@emotion/styled**: Material Design components for robust admin tables and inputs.</w:t>
      </w:r>
    </w:p>
    <w:p>
      <w:pPr>
        <w:pStyle w:val="ListBullet"/>
      </w:pPr>
      <w:r>
        <w:t>**react-icons**: Comprehensive icon library (using Lucide icons primarily).</w:t>
      </w:r>
    </w:p>
    <w:p/>
    <w:p>
      <w:r>
        <w:t>*Routing &amp; State:*</w:t>
      </w:r>
    </w:p>
    <w:p>
      <w:pPr>
        <w:pStyle w:val="ListBullet"/>
      </w:pPr>
      <w:r>
        <w:t>**react-router-dom** (`^7.9.6`): Handles all client-side page routing and URL parameters.</w:t>
      </w:r>
    </w:p>
    <w:p/>
    <w:p>
      <w:r>
        <w:t>*Utilities &amp; Features:*</w:t>
      </w:r>
    </w:p>
    <w:p>
      <w:pPr>
        <w:pStyle w:val="ListBullet"/>
      </w:pPr>
      <w:r>
        <w:t>**axios**: Promise-based HTTP client for making API requests to the backend.</w:t>
      </w:r>
    </w:p>
    <w:p>
      <w:pPr>
        <w:pStyle w:val="ListBullet"/>
      </w:pPr>
      <w:r>
        <w:t>**socket.io-client**: The client-side library for real-time WebSocket communication (seat locking).</w:t>
      </w:r>
    </w:p>
    <w:p>
      <w:pPr>
        <w:pStyle w:val="ListBullet"/>
      </w:pPr>
      <w:r>
        <w:t>**@stripe/react-stripe-js** &amp; **@stripe/stripe-js**: Official Stripe React components for PCI-compliant payment forms.</w:t>
      </w:r>
    </w:p>
    <w:p>
      <w:pPr>
        <w:pStyle w:val="ListBullet"/>
      </w:pPr>
      <w:r>
        <w:t>**@react-oauth/google**: Provides Google Sign-In integration.</w:t>
      </w:r>
    </w:p>
    <w:p>
      <w:pPr>
        <w:pStyle w:val="ListBullet"/>
      </w:pPr>
      <w:r>
        <w:t>**html2canvas-pro** &amp; **jspdf**: The engine behind the ticket PDF generation.</w:t>
      </w:r>
    </w:p>
    <w:p>
      <w:pPr>
        <w:pStyle w:val="ListBullet"/>
      </w:pPr>
      <w:r>
        <w:t>**qrcode.react** &amp; **react-qr-code** &amp; **html5-qrcode**: Used for generating the scannable QR codes on tickets and scanning them at the theatre.</w:t>
      </w:r>
    </w:p>
    <w:p>
      <w:pPr>
        <w:pStyle w:val="ListBullet"/>
      </w:pPr>
      <w:r>
        <w:t>**react-toastify** &amp; **sweetalert2**: Used for beautiful, non-blocking toast notifications and confirmation dialogs.</w:t>
      </w:r>
    </w:p>
    <w:p>
      <w:pPr>
        <w:pStyle w:val="ListBullet"/>
      </w:pPr>
      <w:r>
        <w:t>**recharts**: A composable charting library used in the Admin Dashboard to visualize revenue and booking data.</w:t>
      </w:r>
    </w:p>
    <w:p>
      <w:pPr>
        <w:pStyle w:val="ListBullet"/>
      </w:pPr>
      <w:r>
        <w:t>**react-helmet-async**: Manages document head tags for dynamic SEO (Title/Description changes per movie).</w:t>
      </w:r>
    </w:p>
    <w:p>
      <w:pPr>
        <w:pStyle w:val="ListBullet"/>
      </w:pPr>
      <w:r>
        <w:t>**vite-plugin-pwa**: Enables Progressive Web App features (installability, offline caching).</w:t>
      </w:r>
    </w:p>
    <w:p/>
    <w:p>
      <w:pPr>
        <w:pStyle w:val="Heading3"/>
      </w:pPr>
      <w:r>
        <w:t>Backend Packages (`server/package.json`)</w:t>
      </w:r>
    </w:p>
    <w:p>
      <w:r>
        <w:t>*Core Server &amp; Database:*</w:t>
      </w:r>
    </w:p>
    <w:p>
      <w:pPr>
        <w:pStyle w:val="ListBullet"/>
      </w:pPr>
      <w:r>
        <w:t>**express** (`^5.2.1`): The core Node.js web framework.</w:t>
      </w:r>
    </w:p>
    <w:p>
      <w:pPr>
        <w:pStyle w:val="ListBullet"/>
      </w:pPr>
      <w:r>
        <w:t>**mongoose** (`^9.7.0`): MongoDB object modeling tool for defining schemas (Users, Movies, Bookings, etc.).</w:t>
      </w:r>
    </w:p>
    <w:p>
      <w:pPr>
        <w:pStyle w:val="ListBullet"/>
      </w:pPr>
      <w:r>
        <w:t>**dotenv**: Loads environment variables from a `.env` file (Database URIs, API keys).</w:t>
      </w:r>
    </w:p>
    <w:p>
      <w:pPr>
        <w:pStyle w:val="ListBullet"/>
      </w:pPr>
      <w:r>
        <w:t>**cors**: Middleware to enable Cross-Origin requests from the frontend to the backend.</w:t>
      </w:r>
    </w:p>
    <w:p>
      <w:pPr>
        <w:pStyle w:val="ListBullet"/>
      </w:pPr>
      <w:r>
        <w:t>**morgan**: HTTP request logger middleware for debugging API traffic.</w:t>
      </w:r>
    </w:p>
    <w:p/>
    <w:p>
      <w:r>
        <w:t>*Authentication &amp; Security:*</w:t>
      </w:r>
    </w:p>
    <w:p>
      <w:pPr>
        <w:pStyle w:val="ListBullet"/>
      </w:pPr>
      <w:r>
        <w:t>**jsonwebtoken**: Generates and verifies JWTs for stateless user sessions.</w:t>
      </w:r>
    </w:p>
    <w:p>
      <w:pPr>
        <w:pStyle w:val="ListBullet"/>
      </w:pPr>
      <w:r>
        <w:t>**bcryptjs**: Hashes user passwords before saving them to the database.</w:t>
      </w:r>
    </w:p>
    <w:p>
      <w:pPr>
        <w:pStyle w:val="ListBullet"/>
      </w:pPr>
      <w:r>
        <w:t>**google-auth-library**: Google's official backend library to verify OAuth tokens sent from the frontend.</w:t>
      </w:r>
    </w:p>
    <w:p/>
    <w:p>
      <w:r>
        <w:t>*File Uploads &amp; AWS:*</w:t>
      </w:r>
    </w:p>
    <w:p>
      <w:pPr>
        <w:pStyle w:val="ListBullet"/>
      </w:pPr>
      <w:r>
        <w:t>**multer**: Middleware for handling `multipart/form-data` (file uploads).</w:t>
      </w:r>
    </w:p>
    <w:p>
      <w:pPr>
        <w:pStyle w:val="ListBullet"/>
      </w:pPr>
      <w:r>
        <w:t>**multer-s3** &amp; **@aws-sdk/client-s3**: Streams uploaded files directly from Multer to an Amazon S3 storage bucket.</w:t>
      </w:r>
    </w:p>
    <w:p/>
    <w:p>
      <w:r>
        <w:t>*Utilities &amp; APIs:*</w:t>
      </w:r>
    </w:p>
    <w:p>
      <w:pPr>
        <w:pStyle w:val="ListBullet"/>
      </w:pPr>
      <w:r>
        <w:t>**express-async-handler**: A utility to elegantly handle exceptions inside async Express routes without wrapping everything in try/catch blocks.</w:t>
      </w:r>
    </w:p>
    <w:p>
      <w:pPr>
        <w:pStyle w:val="ListBullet"/>
      </w:pPr>
      <w:r>
        <w:t>**node-fetch**: A lightweight module that brings `window.fetch` to Node.js. Used specifically in the `/api/proxy-image` route to fetch external images and bypass canvas tainting.</w:t>
      </w:r>
    </w:p>
    <w:p>
      <w:pPr>
        <w:pStyle w:val="ListBullet"/>
      </w:pPr>
      <w:r>
        <w:t>**nodemailer**: Used for sending automated emails (e.g., password reset links, booking confirmations).</w:t>
      </w:r>
    </w:p>
    <w:p>
      <w:pPr>
        <w:pStyle w:val="ListBullet"/>
      </w:pPr>
      <w:r>
        <w:t>**stripe**: The official Stripe Node.js library for verifying payments and generating intents.</w:t>
      </w:r>
    </w:p>
    <w:p>
      <w:pPr>
        <w:pStyle w:val="ListBullet"/>
      </w:pPr>
      <w:r>
        <w:t>**socket.io**: The backend WebSocket server that manages the active connections and rooms for the live seat-locking feature.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